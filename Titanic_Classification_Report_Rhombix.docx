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0132" w14:textId="4C732916" w:rsidR="001B6F5F" w:rsidRDefault="00000000" w:rsidP="006010C5">
      <w:pPr>
        <w:pStyle w:val="Title"/>
        <w:jc w:val="both"/>
      </w:pPr>
      <w:r>
        <w:t xml:space="preserve">Titanic Classification Project Report </w:t>
      </w:r>
    </w:p>
    <w:p w14:paraId="66A321A4" w14:textId="77777777" w:rsidR="00130D82" w:rsidRPr="00130D82" w:rsidRDefault="00130D82" w:rsidP="00130D82">
      <w:pPr>
        <w:spacing w:after="224" w:line="259" w:lineRule="auto"/>
        <w:ind w:left="10" w:hanging="10"/>
        <w:jc w:val="center"/>
        <w:rPr>
          <w:rFonts w:ascii="Times New Roman" w:eastAsia="Aptos" w:hAnsi="Times New Roman" w:cs="Times New Roman"/>
          <w:b/>
          <w:bCs/>
          <w:color w:val="1A1A1A"/>
          <w:kern w:val="2"/>
          <w:sz w:val="32"/>
          <w:szCs w:val="32"/>
          <w14:ligatures w14:val="standardContextual"/>
        </w:rPr>
      </w:pPr>
      <w:r w:rsidRPr="00130D82">
        <w:rPr>
          <w:rFonts w:ascii="Times New Roman" w:eastAsia="Aptos" w:hAnsi="Times New Roman" w:cs="Times New Roman"/>
          <w:b/>
          <w:bCs/>
          <w:color w:val="1A1A1A"/>
          <w:kern w:val="2"/>
          <w:sz w:val="32"/>
          <w:szCs w:val="32"/>
          <w14:ligatures w14:val="standardContextual"/>
        </w:rPr>
        <w:t>Task 1</w:t>
      </w:r>
    </w:p>
    <w:p w14:paraId="1B4E6DB7" w14:textId="77777777" w:rsidR="00130D82" w:rsidRPr="00130D82" w:rsidRDefault="00130D82" w:rsidP="00130D82">
      <w:pPr>
        <w:spacing w:after="224" w:line="259" w:lineRule="auto"/>
        <w:ind w:left="10" w:hanging="10"/>
        <w:jc w:val="center"/>
        <w:rPr>
          <w:rFonts w:ascii="Times New Roman" w:eastAsia="Aptos" w:hAnsi="Times New Roman" w:cs="Times New Roman"/>
          <w:b/>
          <w:bCs/>
          <w:color w:val="1A1A1A"/>
          <w:kern w:val="2"/>
          <w:sz w:val="28"/>
          <w:szCs w:val="28"/>
          <w14:ligatures w14:val="standardContextual"/>
        </w:rPr>
      </w:pPr>
      <w:r w:rsidRPr="00130D82">
        <w:rPr>
          <w:rFonts w:ascii="Times New Roman" w:eastAsia="Aptos" w:hAnsi="Times New Roman" w:cs="Times New Roman"/>
          <w:b/>
          <w:bCs/>
          <w:color w:val="1A1A1A"/>
          <w:kern w:val="2"/>
          <w:sz w:val="28"/>
          <w:szCs w:val="28"/>
          <w14:ligatures w14:val="standardContextual"/>
        </w:rPr>
        <w:t>TITANIC CLASSIFICATION</w:t>
      </w:r>
    </w:p>
    <w:p w14:paraId="2AD3D6DB" w14:textId="77777777" w:rsidR="00130D82" w:rsidRPr="00130D82" w:rsidRDefault="00130D82" w:rsidP="00130D82">
      <w:pPr>
        <w:spacing w:after="224" w:line="259" w:lineRule="auto"/>
        <w:ind w:left="10" w:hanging="10"/>
        <w:jc w:val="both"/>
        <w:rPr>
          <w:rFonts w:ascii="Times New Roman" w:eastAsia="Aptos" w:hAnsi="Times New Roman" w:cs="Times New Roman"/>
          <w:b/>
          <w:bCs/>
          <w:color w:val="1A1A1A"/>
          <w:kern w:val="2"/>
          <w:sz w:val="24"/>
          <w:szCs w:val="24"/>
          <w14:ligatures w14:val="standardContextual"/>
        </w:rPr>
      </w:pPr>
      <w:r w:rsidRPr="00130D82">
        <w:rPr>
          <w:rFonts w:ascii="Times New Roman" w:eastAsia="Aptos" w:hAnsi="Times New Roman" w:cs="Times New Roman"/>
          <w:b/>
          <w:bCs/>
          <w:color w:val="1A1A1A"/>
          <w:kern w:val="2"/>
          <w:sz w:val="24"/>
          <w:szCs w:val="24"/>
          <w14:ligatures w14:val="standardContextual"/>
        </w:rPr>
        <w:t>Make a system that determines whether a person will be saved from sinking. What factors were most likely to lead to success: socio-economic status, age, gender, and more?</w:t>
      </w:r>
    </w:p>
    <w:p w14:paraId="1BE64D14" w14:textId="77777777" w:rsidR="00130D82" w:rsidRPr="00130D82" w:rsidRDefault="00130D82" w:rsidP="00130D82">
      <w:pPr>
        <w:spacing w:after="224" w:line="259" w:lineRule="auto"/>
        <w:ind w:left="10" w:hanging="10"/>
        <w:jc w:val="both"/>
        <w:rPr>
          <w:rFonts w:ascii="Times New Roman" w:eastAsia="Aptos" w:hAnsi="Times New Roman" w:cs="Times New Roman"/>
          <w:b/>
          <w:bCs/>
          <w:color w:val="1A1A1A"/>
          <w:kern w:val="2"/>
          <w:sz w:val="24"/>
          <w:szCs w:val="24"/>
          <w14:ligatures w14:val="standardContextual"/>
        </w:rPr>
      </w:pPr>
      <w:r w:rsidRPr="00130D82">
        <w:rPr>
          <w:rFonts w:ascii="Times New Roman" w:eastAsia="Aptos" w:hAnsi="Times New Roman" w:cs="Times New Roman"/>
          <w:b/>
          <w:bCs/>
          <w:noProof/>
          <w:color w:val="1A1A1A"/>
          <w:kern w:val="2"/>
          <w:sz w:val="24"/>
          <w:szCs w:val="24"/>
          <w14:ligatures w14:val="standardContextual"/>
        </w:rPr>
        <w:drawing>
          <wp:inline distT="0" distB="0" distL="0" distR="0" wp14:anchorId="6D27B09C" wp14:editId="5951F71A">
            <wp:extent cx="5905500" cy="5737860"/>
            <wp:effectExtent l="0" t="0" r="0" b="0"/>
            <wp:docPr id="134913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36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6013" cy="573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928E" w14:textId="77777777" w:rsidR="00130D82" w:rsidRPr="00130D82" w:rsidRDefault="00130D82" w:rsidP="00130D82"/>
    <w:p w14:paraId="6609A75D" w14:textId="77777777" w:rsidR="001B6F5F" w:rsidRDefault="00000000" w:rsidP="006010C5">
      <w:pPr>
        <w:pStyle w:val="Heading1"/>
        <w:jc w:val="both"/>
      </w:pPr>
      <w:r>
        <w:lastRenderedPageBreak/>
        <w:t>1. Project Overview</w:t>
      </w:r>
    </w:p>
    <w:p w14:paraId="1B669093" w14:textId="77777777" w:rsidR="001B6F5F" w:rsidRDefault="00000000" w:rsidP="006010C5">
      <w:pPr>
        <w:jc w:val="both"/>
      </w:pPr>
      <w:r>
        <w:t>This project focuses on predicting passenger survival from the Titanic disaster using machine learning. The dataset contains demographic and socio-economic information of passengers, and the goal is to identify key factors influencing survival.</w:t>
      </w:r>
    </w:p>
    <w:p w14:paraId="48C51F8F" w14:textId="77777777" w:rsidR="001B6F5F" w:rsidRDefault="00000000" w:rsidP="006010C5">
      <w:pPr>
        <w:pStyle w:val="Heading1"/>
        <w:jc w:val="both"/>
      </w:pPr>
      <w:r>
        <w:t>2. Objective</w:t>
      </w:r>
    </w:p>
    <w:p w14:paraId="4D5887B7" w14:textId="77777777" w:rsidR="001B6F5F" w:rsidRDefault="00000000" w:rsidP="006010C5">
      <w:pPr>
        <w:jc w:val="both"/>
      </w:pPr>
      <w:r>
        <w:t>To build a predictive classification model that determines whether a passenger survived based on features such as age, gender, class, and family relations.</w:t>
      </w:r>
    </w:p>
    <w:p w14:paraId="585B5E5B" w14:textId="77777777" w:rsidR="001B6F5F" w:rsidRDefault="00000000" w:rsidP="006010C5">
      <w:pPr>
        <w:pStyle w:val="Heading1"/>
        <w:jc w:val="both"/>
      </w:pPr>
      <w:r>
        <w:t>3. Dataset Description</w:t>
      </w:r>
    </w:p>
    <w:p w14:paraId="443FB1F5" w14:textId="77777777" w:rsidR="001B6F5F" w:rsidRDefault="00000000" w:rsidP="006010C5">
      <w:pPr>
        <w:jc w:val="both"/>
      </w:pPr>
      <w:r>
        <w:t>The dataset includes features such as Passenger Class, Sex, Age, SibSp, Parch, Fare, Embarked, and Survived. The target variable is Survived (0 = Not Survived, 1 = Survived).</w:t>
      </w:r>
    </w:p>
    <w:p w14:paraId="5A9AE93B" w14:textId="77777777" w:rsidR="001B6F5F" w:rsidRDefault="00000000" w:rsidP="006010C5">
      <w:pPr>
        <w:pStyle w:val="Heading1"/>
        <w:jc w:val="both"/>
      </w:pPr>
      <w:r>
        <w:t>4. Methodology</w:t>
      </w:r>
    </w:p>
    <w:p w14:paraId="03F2657D" w14:textId="77777777" w:rsidR="001B6F5F" w:rsidRDefault="00000000" w:rsidP="006010C5">
      <w:pPr>
        <w:pStyle w:val="ListBullet"/>
        <w:jc w:val="both"/>
      </w:pPr>
      <w:r>
        <w:t>Importing required libraries such as pandas, numpy, seaborn, and matplotlib.</w:t>
      </w:r>
    </w:p>
    <w:p w14:paraId="052C12DA" w14:textId="77777777" w:rsidR="001B6F5F" w:rsidRDefault="00000000" w:rsidP="006010C5">
      <w:pPr>
        <w:pStyle w:val="ListBullet"/>
        <w:jc w:val="both"/>
      </w:pPr>
      <w:r>
        <w:t>Loading the Titanic dataset and performing initial inspection.</w:t>
      </w:r>
    </w:p>
    <w:p w14:paraId="06DBEFA5" w14:textId="77777777" w:rsidR="001B6F5F" w:rsidRDefault="00000000" w:rsidP="006010C5">
      <w:pPr>
        <w:pStyle w:val="ListBullet"/>
        <w:jc w:val="both"/>
      </w:pPr>
      <w:r>
        <w:t>Exploratory Data Analysis (EDA) to understand distributions and relationships.</w:t>
      </w:r>
    </w:p>
    <w:p w14:paraId="3E853421" w14:textId="12364462" w:rsidR="001B6F5F" w:rsidRDefault="00000000" w:rsidP="006010C5">
      <w:pPr>
        <w:pStyle w:val="ListBullet"/>
        <w:jc w:val="both"/>
      </w:pPr>
      <w:r>
        <w:t xml:space="preserve">Handling missing values in </w:t>
      </w:r>
      <w:r w:rsidR="003D235B">
        <w:t xml:space="preserve">the </w:t>
      </w:r>
      <w:r>
        <w:t>Age, Cabin, and Embarked columns.</w:t>
      </w:r>
    </w:p>
    <w:p w14:paraId="172DAFC1" w14:textId="224E61A0" w:rsidR="001B6F5F" w:rsidRDefault="00000000" w:rsidP="006010C5">
      <w:pPr>
        <w:pStyle w:val="ListBullet"/>
        <w:jc w:val="both"/>
      </w:pPr>
      <w:r>
        <w:t xml:space="preserve">Encoding categorical variables into </w:t>
      </w:r>
      <w:r w:rsidR="003D235B">
        <w:t xml:space="preserve">a </w:t>
      </w:r>
      <w:r>
        <w:t>numerical format.</w:t>
      </w:r>
    </w:p>
    <w:p w14:paraId="4EBC49D1" w14:textId="198809FE" w:rsidR="001B6F5F" w:rsidRDefault="00000000" w:rsidP="006010C5">
      <w:pPr>
        <w:pStyle w:val="ListBullet"/>
        <w:jc w:val="both"/>
      </w:pPr>
      <w:r>
        <w:t xml:space="preserve">Splitting </w:t>
      </w:r>
      <w:r w:rsidR="003D235B">
        <w:t xml:space="preserve">the </w:t>
      </w:r>
      <w:r>
        <w:t>dataset into training and testing sets.</w:t>
      </w:r>
    </w:p>
    <w:p w14:paraId="2868B470" w14:textId="2F7AFCDB" w:rsidR="001B6F5F" w:rsidRDefault="00000000" w:rsidP="006010C5">
      <w:pPr>
        <w:pStyle w:val="ListBullet"/>
        <w:jc w:val="both"/>
      </w:pPr>
      <w:r>
        <w:t>Training machine learning models</w:t>
      </w:r>
      <w:r w:rsidR="003D235B">
        <w:t>,</w:t>
      </w:r>
      <w:r>
        <w:t xml:space="preserve"> including Logistic Regression and Random Forest.</w:t>
      </w:r>
    </w:p>
    <w:p w14:paraId="53DEFA8A" w14:textId="77777777" w:rsidR="001B6F5F" w:rsidRDefault="00000000" w:rsidP="006010C5">
      <w:pPr>
        <w:pStyle w:val="ListBullet"/>
        <w:jc w:val="both"/>
      </w:pPr>
      <w:r>
        <w:t>Evaluating models using accuracy and classification metrics.</w:t>
      </w:r>
    </w:p>
    <w:p w14:paraId="2C3E4F69" w14:textId="77777777" w:rsidR="001B6F5F" w:rsidRDefault="00000000" w:rsidP="006010C5">
      <w:pPr>
        <w:pStyle w:val="Heading1"/>
        <w:jc w:val="both"/>
      </w:pPr>
      <w:r>
        <w:t>5. Machine Learning Models Used</w:t>
      </w:r>
    </w:p>
    <w:p w14:paraId="6D79295D" w14:textId="77777777" w:rsidR="001B6F5F" w:rsidRDefault="00000000" w:rsidP="006010C5">
      <w:pPr>
        <w:jc w:val="both"/>
      </w:pPr>
      <w:r>
        <w:t>1. Logistic Regression: A linear classification algorithm used as a baseline model.</w:t>
      </w:r>
      <w:r>
        <w:br/>
        <w:t>2. Random Forest Classifier: An ensemble model used to improve prediction accuracy.</w:t>
      </w:r>
    </w:p>
    <w:p w14:paraId="5C34B3CB" w14:textId="77777777" w:rsidR="001B6F5F" w:rsidRDefault="00000000" w:rsidP="006010C5">
      <w:pPr>
        <w:pStyle w:val="Heading1"/>
        <w:jc w:val="both"/>
      </w:pPr>
      <w:r>
        <w:t>6. Conclusion</w:t>
      </w:r>
    </w:p>
    <w:p w14:paraId="6CE258DF" w14:textId="77777777" w:rsidR="001B6F5F" w:rsidRDefault="00000000" w:rsidP="006010C5">
      <w:pPr>
        <w:jc w:val="both"/>
      </w:pPr>
      <w:r>
        <w:t>The project demonstrates how machine learning can be applied to historical data to predict survival outcomes. Feature analysis shows that gender, passenger class, and age significantly influence survival probability.</w:t>
      </w:r>
    </w:p>
    <w:sectPr w:rsidR="001B6F5F" w:rsidSect="006010C5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6697E" w14:textId="77777777" w:rsidR="00AB314A" w:rsidRDefault="00AB314A" w:rsidP="006010C5">
      <w:pPr>
        <w:spacing w:after="0" w:line="240" w:lineRule="auto"/>
      </w:pPr>
      <w:r>
        <w:separator/>
      </w:r>
    </w:p>
  </w:endnote>
  <w:endnote w:type="continuationSeparator" w:id="0">
    <w:p w14:paraId="16B4ECBE" w14:textId="77777777" w:rsidR="00AB314A" w:rsidRDefault="00AB314A" w:rsidP="00601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65079" w14:textId="77777777" w:rsidR="00AB314A" w:rsidRDefault="00AB314A" w:rsidP="006010C5">
      <w:pPr>
        <w:spacing w:after="0" w:line="240" w:lineRule="auto"/>
      </w:pPr>
      <w:r>
        <w:separator/>
      </w:r>
    </w:p>
  </w:footnote>
  <w:footnote w:type="continuationSeparator" w:id="0">
    <w:p w14:paraId="4F0E80D7" w14:textId="77777777" w:rsidR="00AB314A" w:rsidRDefault="00AB314A" w:rsidP="00601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22974">
    <w:abstractNumId w:val="8"/>
  </w:num>
  <w:num w:numId="2" w16cid:durableId="845174023">
    <w:abstractNumId w:val="6"/>
  </w:num>
  <w:num w:numId="3" w16cid:durableId="1472016502">
    <w:abstractNumId w:val="5"/>
  </w:num>
  <w:num w:numId="4" w16cid:durableId="1698236825">
    <w:abstractNumId w:val="4"/>
  </w:num>
  <w:num w:numId="5" w16cid:durableId="694577609">
    <w:abstractNumId w:val="7"/>
  </w:num>
  <w:num w:numId="6" w16cid:durableId="933977489">
    <w:abstractNumId w:val="3"/>
  </w:num>
  <w:num w:numId="7" w16cid:durableId="1145245745">
    <w:abstractNumId w:val="2"/>
  </w:num>
  <w:num w:numId="8" w16cid:durableId="1676031907">
    <w:abstractNumId w:val="1"/>
  </w:num>
  <w:num w:numId="9" w16cid:durableId="6083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FB3"/>
    <w:rsid w:val="00130D82"/>
    <w:rsid w:val="0015074B"/>
    <w:rsid w:val="001B6F5F"/>
    <w:rsid w:val="0029639D"/>
    <w:rsid w:val="00326F90"/>
    <w:rsid w:val="003D235B"/>
    <w:rsid w:val="006010C5"/>
    <w:rsid w:val="00AA1D8D"/>
    <w:rsid w:val="00AB314A"/>
    <w:rsid w:val="00B47730"/>
    <w:rsid w:val="00CB0664"/>
    <w:rsid w:val="00E762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1C8D2"/>
  <w14:defaultImageDpi w14:val="300"/>
  <w15:docId w15:val="{E3EA44FA-8DCA-4086-8349-261D3E95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24PWDSC0178</cp:lastModifiedBy>
  <cp:revision>7</cp:revision>
  <dcterms:created xsi:type="dcterms:W3CDTF">2013-12-23T23:15:00Z</dcterms:created>
  <dcterms:modified xsi:type="dcterms:W3CDTF">2026-06-01T18:11:00Z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7a2f54ac-820d-4e74-a907-27f939915acb</vt:lpwstr>
  </property>
</Properties>
</file>